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BeTechified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jc w:val="center"/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Capstone Project for Frontend Development</w:t>
      </w:r>
    </w:p>
    <w:p w:rsidR="00000000" w:rsidDel="00000000" w:rsidP="00000000" w:rsidRDefault="00000000" w:rsidRPr="00000000" w14:paraId="00000003">
      <w:pPr>
        <w:pStyle w:val="Heading1"/>
        <w:spacing w:line="276" w:lineRule="auto"/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Student Project: Build Medium.com Landing Page with HTML &amp; CSS</w:t>
      </w:r>
    </w:p>
    <w:p w:rsidR="00000000" w:rsidDel="00000000" w:rsidP="00000000" w:rsidRDefault="00000000" w:rsidRPr="00000000" w14:paraId="00000004">
      <w:pPr>
        <w:pStyle w:val="Heading2"/>
        <w:spacing w:line="360" w:lineRule="auto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project, you will build a simplified version of the Medium.com landing page using only HTML and CSS. The goal is to help you practice semantic HTML structure, CSS styling, and layout techniques (Flexbox &amp; Grid) while understanding how to break down a professional website into components.</w:t>
      </w:r>
    </w:p>
    <w:p w:rsidR="00000000" w:rsidDel="00000000" w:rsidP="00000000" w:rsidRDefault="00000000" w:rsidRPr="00000000" w14:paraId="00000006">
      <w:pPr>
        <w:pStyle w:val="Heading2"/>
        <w:spacing w:line="360" w:lineRule="auto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Learning Objectives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 a webpage using semantic HTML.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CSS to style text, images, and layouts.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Flexbox and/or Grid for responsive layouts.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process of analyzing an existing design and recreating it.</w:t>
      </w:r>
    </w:p>
    <w:p w:rsidR="00000000" w:rsidDel="00000000" w:rsidP="00000000" w:rsidRDefault="00000000" w:rsidRPr="00000000" w14:paraId="0000000B">
      <w:pPr>
        <w:pStyle w:val="Heading2"/>
        <w:spacing w:line="360" w:lineRule="auto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Step-by-Step Walkthrough</w:t>
      </w:r>
    </w:p>
    <w:p w:rsidR="00000000" w:rsidDel="00000000" w:rsidP="00000000" w:rsidRDefault="00000000" w:rsidRPr="00000000" w14:paraId="0000000C">
      <w:pPr>
        <w:pStyle w:val="Heading3"/>
        <w:spacing w:line="360" w:lineRule="auto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Step 1: Analyze the Medium Landing Page</w:t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 Medium.com and notice its structure. Here’s a simplified wireframe diagram of the main sections:</w:t>
      </w:r>
    </w:p>
    <w:p w:rsidR="00000000" w:rsidDel="00000000" w:rsidP="00000000" w:rsidRDefault="00000000" w:rsidRPr="00000000" w14:paraId="000000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</w:t>
        <w:br w:type="textWrapping"/>
        <w:t xml:space="preserve">|                  NAVBAR                       |</w:t>
        <w:br w:type="textWrapping"/>
        <w:t xml:space="preserve">|  Logo    Our story | Membership | Sign in ... |</w:t>
        <w:br w:type="textWrapping"/>
        <w:t xml:space="preserve">-------------------------------------------------</w:t>
        <w:br w:type="textWrapping"/>
        <w:t xml:space="preserve">|                  HERO                        |</w:t>
        <w:br w:type="textWrapping"/>
        <w:t xml:space="preserve">|  [Big headline: 'Human stories and ideas']   |</w:t>
        <w:br w:type="textWrapping"/>
        <w:t xml:space="preserve">|  [Subtext]                                   |</w:t>
        <w:br w:type="textWrapping"/>
        <w:t xml:space="preserve">|  [Call to Action button]                     |</w:t>
        <w:br w:type="textWrapping"/>
        <w:t xml:space="preserve">-------------------------------------------------</w:t>
        <w:br w:type="textWrapping"/>
        <w:t xml:space="preserve">|                FEATURES                      |</w:t>
        <w:br w:type="textWrapping"/>
        <w:t xml:space="preserve">|   Why Medium?                                |</w:t>
        <w:br w:type="textWrapping"/>
        <w:t xml:space="preserve">|   Some descriptive text or highlights        |</w:t>
        <w:br w:type="textWrapping"/>
        <w:t xml:space="preserve">-------------------------------------------------</w:t>
        <w:br w:type="textWrapping"/>
        <w:t xml:space="preserve">|                  FOOTER                      |</w:t>
        <w:br w:type="textWrapping"/>
        <w:t xml:space="preserve">|  © 2025 Medium. All rights reserved.         |</w:t>
        <w:br w:type="textWrapping"/>
        <w:t xml:space="preserve">-------------------------------------------------</w:t>
      </w:r>
    </w:p>
    <w:p w:rsidR="00000000" w:rsidDel="00000000" w:rsidP="00000000" w:rsidRDefault="00000000" w:rsidRPr="00000000" w14:paraId="0000000F">
      <w:pPr>
        <w:pStyle w:val="Heading3"/>
        <w:spacing w:line="360" w:lineRule="auto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Step 2: Set Up Project Folder</w:t>
      </w:r>
    </w:p>
    <w:p w:rsidR="00000000" w:rsidDel="00000000" w:rsidP="00000000" w:rsidRDefault="00000000" w:rsidRPr="00000000" w14:paraId="000000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 a folder named `medium-landing-page`.</w:t>
        <w:br w:type="textWrapping"/>
        <w:t xml:space="preserve">2. Inside, create two files:</w:t>
        <w:br w:type="textWrapping"/>
        <w:t xml:space="preserve">   - index.html</w:t>
        <w:br w:type="textWrapping"/>
        <w:t xml:space="preserve">   - style.css</w:t>
      </w:r>
    </w:p>
    <w:p w:rsidR="00000000" w:rsidDel="00000000" w:rsidP="00000000" w:rsidRDefault="00000000" w:rsidRPr="00000000" w14:paraId="00000011">
      <w:pPr>
        <w:pStyle w:val="Heading3"/>
        <w:spacing w:line="360" w:lineRule="auto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Step 3: Write the HTML</w:t>
      </w:r>
    </w:p>
    <w:p w:rsidR="00000000" w:rsidDel="00000000" w:rsidP="00000000" w:rsidRDefault="00000000" w:rsidRPr="00000000" w14:paraId="000000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Here’s the basic skeleton of the landing page:</w:t>
      </w:r>
    </w:p>
    <w:p w:rsidR="00000000" w:rsidDel="00000000" w:rsidP="00000000" w:rsidRDefault="00000000" w:rsidRPr="00000000" w14:paraId="000000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  <w:br w:type="textWrapping"/>
        <w:t xml:space="preserve">  &lt;header&gt;</w:t>
        <w:br w:type="textWrapping"/>
        <w:t xml:space="preserve">    &lt;nav&gt;</w:t>
        <w:br w:type="textWrapping"/>
        <w:t xml:space="preserve">      &lt;div class="logo"&gt;Medium&lt;/div&gt;</w:t>
        <w:br w:type="textWrapping"/>
        <w:t xml:space="preserve">      &lt;ul class="nav-links"&gt;</w:t>
        <w:br w:type="textWrapping"/>
        <w:t xml:space="preserve">        &lt;li&gt;&lt;a href="#"&gt;Our story&lt;/a&gt;&lt;/li&gt;</w:t>
        <w:br w:type="textWrapping"/>
        <w:t xml:space="preserve">        &lt;li&gt;&lt;a href="#"&gt;Membership&lt;/a&gt;&lt;/li&gt;</w:t>
        <w:br w:type="textWrapping"/>
        <w:t xml:space="preserve">        &lt;li&gt;&lt;a href="#"&gt;Write&lt;/a&gt;&lt;/li&gt;</w:t>
        <w:br w:type="textWrapping"/>
        <w:t xml:space="preserve">        &lt;li&gt;&lt;a href="#"&gt;Sign In&lt;/a&gt;&lt;/li&gt;</w:t>
        <w:br w:type="textWrapping"/>
        <w:t xml:space="preserve">        &lt;li&gt;&lt;button class="btn"&gt;Get Started&lt;/button&gt;&lt;/li&gt;</w:t>
        <w:br w:type="textWrapping"/>
        <w:t xml:space="preserve">      &lt;/ul&gt;</w:t>
        <w:br w:type="textWrapping"/>
        <w:t xml:space="preserve">    &lt;/nav&gt;</w:t>
        <w:br w:type="textWrapping"/>
        <w:t xml:space="preserve">  &lt;/header&gt;</w:t>
        <w:br w:type="textWrapping"/>
        <w:br w:type="textWrapping"/>
        <w:t xml:space="preserve">  &lt;section class="hero"&gt;</w:t>
        <w:br w:type="textWrapping"/>
        <w:t xml:space="preserve">    &lt;h1&gt;Human stories and ideas&lt;/h1&gt;</w:t>
        <w:br w:type="textWrapping"/>
        <w:t xml:space="preserve">    &lt;p&gt;Discover stories, thinking, and expertise from writers on any topic.&lt;/p&gt;</w:t>
        <w:br w:type="textWrapping"/>
        <w:t xml:space="preserve">    &lt;button class="btn"&gt;Start Reading&lt;/button&gt;</w:t>
        <w:br w:type="textWrapping"/>
        <w:t xml:space="preserve">  &lt;/section&gt;</w:t>
        <w:br w:type="textWrapping"/>
        <w:br w:type="textWrapping"/>
        <w:t xml:space="preserve">  &lt;section class="features"&gt;</w:t>
        <w:br w:type="textWrapping"/>
        <w:t xml:space="preserve">    &lt;h2&gt;Why Medium?&lt;/h2&gt;</w:t>
        <w:br w:type="textWrapping"/>
        <w:t xml:space="preserve">    &lt;p&gt;Explore fresh ideas from writers worldwide.&lt;/p&gt;</w:t>
        <w:br w:type="textWrapping"/>
        <w:t xml:space="preserve">  &lt;/section&gt;</w:t>
        <w:br w:type="textWrapping"/>
        <w:br w:type="textWrapping"/>
        <w:t xml:space="preserve">  &lt;footer&gt;</w:t>
        <w:br w:type="textWrapping"/>
        <w:t xml:space="preserve">    &lt;p&gt;© 2025 Medium. All rights reserved.&lt;/p&gt;</w:t>
        <w:br w:type="textWrapping"/>
        <w:t xml:space="preserve">  &lt;/footer&gt;</w:t>
        <w:br w:type="textWrapping"/>
        <w:t xml:space="preserve">&lt;/body&gt;</w:t>
      </w:r>
    </w:p>
    <w:p w:rsidR="00000000" w:rsidDel="00000000" w:rsidP="00000000" w:rsidRDefault="00000000" w:rsidRPr="00000000" w14:paraId="00000014">
      <w:pPr>
        <w:pStyle w:val="Heading3"/>
        <w:spacing w:line="360" w:lineRule="auto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Step 4: Add CSS</w:t>
      </w:r>
    </w:p>
    <w:p w:rsidR="00000000" w:rsidDel="00000000" w:rsidP="00000000" w:rsidRDefault="00000000" w:rsidRPr="00000000" w14:paraId="00000015">
      <w:pPr>
        <w:pStyle w:val="Heading4"/>
        <w:spacing w:line="360" w:lineRule="auto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General Styles</w:t>
      </w:r>
    </w:p>
    <w:p w:rsidR="00000000" w:rsidDel="00000000" w:rsidP="00000000" w:rsidRDefault="00000000" w:rsidRPr="00000000" w14:paraId="000000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 {</w:t>
        <w:br w:type="textWrapping"/>
        <w:t xml:space="preserve">  font-family: 'Georgia', serif;</w:t>
        <w:br w:type="textWrapping"/>
        <w:t xml:space="preserve">  margin: 0;</w:t>
        <w:br w:type="textWrapping"/>
        <w:t xml:space="preserve">  padding: 0;</w:t>
        <w:br w:type="textWrapping"/>
        <w:t xml:space="preserve">  color: #242424;</w:t>
        <w:br w:type="textWrapping"/>
        <w:t xml:space="preserve">  background-color: #fff;</w:t>
        <w:br w:type="textWrapping"/>
        <w:t xml:space="preserve">}</w:t>
        <w:br w:type="textWrapping"/>
        <w:t xml:space="preserve">a {</w:t>
        <w:br w:type="textWrapping"/>
        <w:t xml:space="preserve">  text-decoration: none;</w:t>
        <w:br w:type="textWrapping"/>
        <w:t xml:space="preserve">  color: inherit;</w:t>
        <w:br w:type="textWrapping"/>
        <w:t xml:space="preserve">}</w:t>
        <w:br w:type="textWrapping"/>
        <w:t xml:space="preserve">ul {</w:t>
        <w:br w:type="textWrapping"/>
        <w:t xml:space="preserve">  list-style: none;</w:t>
        <w:br w:type="textWrapping"/>
        <w:t xml:space="preserve">  margin: 0;</w:t>
        <w:br w:type="textWrapping"/>
        <w:t xml:space="preserve">  padding: 0;</w:t>
        <w:br w:type="textWrapping"/>
        <w:t xml:space="preserve">  display: flex;</w:t>
        <w:br w:type="textWrapping"/>
        <w:t xml:space="preserve">  gap: 20px;</w:t>
        <w:br w:type="textWrapping"/>
        <w:t xml:space="preserve">}</w:t>
        <w:br w:type="textWrapping"/>
        <w:t xml:space="preserve">.btn {</w:t>
        <w:br w:type="textWrapping"/>
        <w:t xml:space="preserve">  background-color: #000;</w:t>
        <w:br w:type="textWrapping"/>
        <w:t xml:space="preserve">  color: #fff;</w:t>
        <w:br w:type="textWrapping"/>
        <w:t xml:space="preserve">  padding: 10px 20px;</w:t>
        <w:br w:type="textWrapping"/>
        <w:t xml:space="preserve">  border: none;</w:t>
        <w:br w:type="textWrapping"/>
        <w:t xml:space="preserve">  cursor: pointer;</w:t>
        <w:br w:type="textWrapping"/>
        <w:t xml:space="preserve">  border-radius: 20px;</w:t>
        <w:br w:type="textWrapping"/>
        <w:t xml:space="preserve">}</w:t>
      </w:r>
    </w:p>
    <w:p w:rsidR="00000000" w:rsidDel="00000000" w:rsidP="00000000" w:rsidRDefault="00000000" w:rsidRPr="00000000" w14:paraId="00000017">
      <w:pPr>
        <w:pStyle w:val="Heading4"/>
        <w:spacing w:line="360" w:lineRule="auto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Navbar</w:t>
      </w:r>
    </w:p>
    <w:p w:rsidR="00000000" w:rsidDel="00000000" w:rsidP="00000000" w:rsidRDefault="00000000" w:rsidRPr="00000000" w14:paraId="000000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 {</w:t>
        <w:br w:type="textWrapping"/>
        <w:t xml:space="preserve">  display: flex;</w:t>
        <w:br w:type="textWrapping"/>
        <w:t xml:space="preserve">  justify-content: space-between;</w:t>
        <w:br w:type="textWrapping"/>
        <w:t xml:space="preserve">  align-items: center;</w:t>
        <w:br w:type="textWrapping"/>
        <w:t xml:space="preserve">  padding: 20px 50px;</w:t>
        <w:br w:type="textWrapping"/>
        <w:t xml:space="preserve">  border-bottom: 1px solid #e0e0e0;</w:t>
        <w:br w:type="textWrapping"/>
        <w:t xml:space="preserve">}</w:t>
        <w:br w:type="textWrapping"/>
        <w:t xml:space="preserve">.logo {</w:t>
        <w:br w:type="textWrapping"/>
        <w:t xml:space="preserve">  font-size: 24px;</w:t>
        <w:br w:type="textWrapping"/>
        <w:t xml:space="preserve">  font-weight: bold;</w:t>
        <w:br w:type="textWrapping"/>
        <w:t xml:space="preserve">}</w:t>
      </w:r>
    </w:p>
    <w:p w:rsidR="00000000" w:rsidDel="00000000" w:rsidP="00000000" w:rsidRDefault="00000000" w:rsidRPr="00000000" w14:paraId="00000019">
      <w:pPr>
        <w:pStyle w:val="Heading4"/>
        <w:spacing w:line="360" w:lineRule="auto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Hero Section</w:t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.hero {</w:t>
        <w:br w:type="textWrapping"/>
        <w:t xml:space="preserve">  text-align: center;</w:t>
        <w:br w:type="textWrapping"/>
        <w:t xml:space="preserve">  padding: 100px 20px;</w:t>
        <w:br w:type="textWrapping"/>
        <w:t xml:space="preserve">  background-color: #f2f2f2;</w:t>
        <w:br w:type="textWrapping"/>
        <w:t xml:space="preserve">}</w:t>
        <w:br w:type="textWrapping"/>
        <w:t xml:space="preserve">.hero h1 {</w:t>
        <w:br w:type="textWrapping"/>
        <w:t xml:space="preserve">  font-size: 60px;</w:t>
        <w:br w:type="textWrapping"/>
        <w:t xml:space="preserve">  margin-bottom: 20px;</w:t>
        <w:br w:type="textWrapping"/>
        <w:t xml:space="preserve">}</w:t>
        <w:br w:type="textWrapping"/>
        <w:t xml:space="preserve">.hero p {</w:t>
        <w:br w:type="textWrapping"/>
        <w:t xml:space="preserve">  font-size: 20px;</w:t>
        <w:br w:type="textWrapping"/>
        <w:t xml:space="preserve">  margin-bottom: 30px;</w:t>
        <w:br w:type="textWrapping"/>
        <w:t xml:space="preserve">}</w:t>
      </w:r>
    </w:p>
    <w:p w:rsidR="00000000" w:rsidDel="00000000" w:rsidP="00000000" w:rsidRDefault="00000000" w:rsidRPr="00000000" w14:paraId="0000001B">
      <w:pPr>
        <w:pStyle w:val="Heading4"/>
        <w:spacing w:line="360" w:lineRule="auto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Footer</w:t>
      </w:r>
    </w:p>
    <w:p w:rsidR="00000000" w:rsidDel="00000000" w:rsidP="00000000" w:rsidRDefault="00000000" w:rsidRPr="00000000" w14:paraId="000000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footer {</w:t>
        <w:br w:type="textWrapping"/>
        <w:t xml:space="preserve">  text-align: center;</w:t>
        <w:br w:type="textWrapping"/>
        <w:t xml:space="preserve">  padding: 30px;</w:t>
        <w:br w:type="textWrapping"/>
        <w:t xml:space="preserve">  background-color: #fafafa;</w:t>
        <w:br w:type="textWrapping"/>
        <w:t xml:space="preserve">  border-top: 1px solid #e0e0e0;</w:t>
        <w:br w:type="textWrapping"/>
        <w:t xml:space="preserve">  font-size: 14px;</w:t>
        <w:br w:type="textWrapping"/>
        <w:t xml:space="preserve">}</w:t>
      </w:r>
    </w:p>
    <w:p w:rsidR="00000000" w:rsidDel="00000000" w:rsidP="00000000" w:rsidRDefault="00000000" w:rsidRPr="00000000" w14:paraId="0000001D">
      <w:pPr>
        <w:pStyle w:val="Heading3"/>
        <w:spacing w:line="360" w:lineRule="auto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Step 5: Make It Responsive</w:t>
      </w:r>
    </w:p>
    <w:p w:rsidR="00000000" w:rsidDel="00000000" w:rsidP="00000000" w:rsidRDefault="00000000" w:rsidRPr="00000000" w14:paraId="0000001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@media (max-width: 768px) {</w:t>
        <w:br w:type="textWrapping"/>
        <w:t xml:space="preserve">  nav ul {</w:t>
        <w:br w:type="textWrapping"/>
        <w:t xml:space="preserve">    flex-direction: column;</w:t>
        <w:br w:type="textWrapping"/>
        <w:t xml:space="preserve">    gap: 10px;</w:t>
        <w:br w:type="textWrapping"/>
        <w:t xml:space="preserve">  }</w:t>
        <w:br w:type="textWrapping"/>
        <w:t xml:space="preserve">  .hero h1 {</w:t>
        <w:br w:type="textWrapping"/>
        <w:t xml:space="preserve">    font-size: 40px;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1F">
      <w:pPr>
        <w:pStyle w:val="Heading2"/>
        <w:spacing w:line="360" w:lineRule="auto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2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index.html and style.css files.</w:t>
        <w:br w:type="textWrapping"/>
        <w:t xml:space="preserve">- A working landing page inspired by</w:t>
      </w:r>
      <w:r w:rsidDel="00000000" w:rsidR="00000000" w:rsidRPr="00000000">
        <w:rPr>
          <w:color w:val="cc4125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cc4125"/>
            <w:sz w:val="24"/>
            <w:szCs w:val="24"/>
            <w:u w:val="single"/>
            <w:rtl w:val="0"/>
          </w:rPr>
          <w:t xml:space="preserve">Medium.com</w:t>
        </w:r>
      </w:hyperlink>
      <w:r w:rsidDel="00000000" w:rsidR="00000000" w:rsidRPr="00000000">
        <w:rPr>
          <w:sz w:val="24"/>
          <w:szCs w:val="24"/>
          <w:rtl w:val="0"/>
        </w:rPr>
        <w:t xml:space="preserve">.(3 to 5 mins walkthrough Video)</w:t>
        <w:br w:type="textWrapping"/>
        <w:t xml:space="preserve">- The page should be responsive and well-structured.(Submit)</w:t>
      </w:r>
    </w:p>
    <w:p w:rsidR="00000000" w:rsidDel="00000000" w:rsidP="00000000" w:rsidRDefault="00000000" w:rsidRPr="00000000" w14:paraId="0000002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-Presentation Slides(link)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Calibri" w:cs="Calibri" w:eastAsia="Calibri" w:hAnsi="Calibri"/>
          <w:b w:val="1"/>
          <w:bCs w:val="1"/>
          <w:color w:val="cc412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4125"/>
          <w:sz w:val="26"/>
          <w:szCs w:val="26"/>
          <w:rtl w:val="0"/>
        </w:rPr>
        <w:t xml:space="preserve">Timeline</w:t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- 4th of June, 2026</w:t>
      </w:r>
    </w:p>
    <w:p w:rsidR="00000000" w:rsidDel="00000000" w:rsidP="00000000" w:rsidRDefault="00000000" w:rsidRPr="00000000" w14:paraId="0000002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Group Presentation</w:t>
      </w:r>
      <w:r w:rsidDel="00000000" w:rsidR="00000000" w:rsidRPr="00000000">
        <w:rPr>
          <w:rtl w:val="0"/>
        </w:rPr>
        <w:t xml:space="preserve"> - 6th of June, 2026</w:t>
      </w:r>
    </w:p>
    <w:p w:rsidR="00000000" w:rsidDel="00000000" w:rsidP="00000000" w:rsidRDefault="00000000" w:rsidRPr="00000000" w14:paraId="0000002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360" w:lineRule="auto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Evaluation Criteria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HTML structure and semantic tags.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styling that resembles Medium’s landing page.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Responsiveness for mobile and desktop.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Creativity and attention to detail.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Presentation slides</w:t>
      </w:r>
    </w:p>
    <w:p w:rsidR="00000000" w:rsidDel="00000000" w:rsidP="00000000" w:rsidRDefault="00000000" w:rsidRPr="00000000" w14:paraId="0000002C">
      <w:pPr>
        <w:pStyle w:val="Heading2"/>
        <w:spacing w:line="360" w:lineRule="auto"/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2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completing this project, you’ll gain real-world practice in breaking down an existing website into sections and rebuilding it using HTML and CSS. This is a core skill in front-end development.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ediu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PdK/BhP6KRfzkfZ+8hKqihyx8A==">CgMxLjA4AHIhMU1TeVFRUkhhWmNMR096eW9yV3UwY3llX1c3UWpqdGNM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